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0C4F1" w14:textId="77777777" w:rsidR="00CC7A83" w:rsidRPr="00C628C6" w:rsidRDefault="00000000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628C6">
        <w:rPr>
          <w:rFonts w:ascii="Times New Roman" w:hAnsi="Times New Roman" w:cs="Times New Roman"/>
          <w:color w:val="000000" w:themeColor="text1"/>
          <w:sz w:val="36"/>
          <w:szCs w:val="36"/>
        </w:rPr>
        <w:t>Multinomial Naive Bayes Model Comparison Report</w:t>
      </w:r>
    </w:p>
    <w:p w14:paraId="31145480" w14:textId="77777777" w:rsidR="00C628C6" w:rsidRPr="00C628C6" w:rsidRDefault="00C628C6" w:rsidP="00C628C6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40"/>
        <w:gridCol w:w="808"/>
        <w:gridCol w:w="753"/>
        <w:gridCol w:w="1103"/>
        <w:gridCol w:w="895"/>
        <w:gridCol w:w="623"/>
        <w:gridCol w:w="651"/>
        <w:gridCol w:w="1137"/>
        <w:gridCol w:w="1170"/>
        <w:gridCol w:w="871"/>
        <w:gridCol w:w="871"/>
      </w:tblGrid>
      <w:tr w:rsidR="00CC7A83" w14:paraId="4277963A" w14:textId="77777777" w:rsidTr="00C628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17202519" w14:textId="77777777" w:rsidR="00CC7A83" w:rsidRDefault="00000000">
            <w:r>
              <w:t>Run</w:t>
            </w:r>
          </w:p>
        </w:tc>
        <w:tc>
          <w:tcPr>
            <w:tcW w:w="785" w:type="dxa"/>
          </w:tcPr>
          <w:p w14:paraId="473BF7DD" w14:textId="77777777" w:rsidR="00CC7A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Alpha</w:t>
            </w:r>
          </w:p>
        </w:tc>
        <w:tc>
          <w:tcPr>
            <w:tcW w:w="785" w:type="dxa"/>
          </w:tcPr>
          <w:p w14:paraId="62A0B392" w14:textId="77777777" w:rsidR="00CC7A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Fit Prior</w:t>
            </w:r>
          </w:p>
        </w:tc>
        <w:tc>
          <w:tcPr>
            <w:tcW w:w="785" w:type="dxa"/>
          </w:tcPr>
          <w:p w14:paraId="4A15E385" w14:textId="77777777" w:rsidR="00CC7A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 Features</w:t>
            </w:r>
          </w:p>
        </w:tc>
        <w:tc>
          <w:tcPr>
            <w:tcW w:w="785" w:type="dxa"/>
          </w:tcPr>
          <w:p w14:paraId="44C64C58" w14:textId="77777777" w:rsidR="00CC7A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Ngram</w:t>
            </w:r>
            <w:proofErr w:type="spellEnd"/>
            <w:r>
              <w:t xml:space="preserve"> Range</w:t>
            </w:r>
          </w:p>
        </w:tc>
        <w:tc>
          <w:tcPr>
            <w:tcW w:w="785" w:type="dxa"/>
          </w:tcPr>
          <w:p w14:paraId="066B9C72" w14:textId="77777777" w:rsidR="00CC7A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 DF</w:t>
            </w:r>
          </w:p>
        </w:tc>
        <w:tc>
          <w:tcPr>
            <w:tcW w:w="785" w:type="dxa"/>
          </w:tcPr>
          <w:p w14:paraId="695D7809" w14:textId="77777777" w:rsidR="00CC7A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 DF</w:t>
            </w:r>
          </w:p>
        </w:tc>
        <w:tc>
          <w:tcPr>
            <w:tcW w:w="785" w:type="dxa"/>
          </w:tcPr>
          <w:p w14:paraId="41D2DB12" w14:textId="77777777" w:rsidR="00CC7A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Accuracy</w:t>
            </w:r>
          </w:p>
        </w:tc>
        <w:tc>
          <w:tcPr>
            <w:tcW w:w="785" w:type="dxa"/>
          </w:tcPr>
          <w:p w14:paraId="512B074C" w14:textId="77777777" w:rsidR="00CC7A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Precision</w:t>
            </w:r>
          </w:p>
        </w:tc>
        <w:tc>
          <w:tcPr>
            <w:tcW w:w="785" w:type="dxa"/>
          </w:tcPr>
          <w:p w14:paraId="7AC3CC91" w14:textId="77777777" w:rsidR="00CC7A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Recall</w:t>
            </w:r>
          </w:p>
        </w:tc>
        <w:tc>
          <w:tcPr>
            <w:tcW w:w="785" w:type="dxa"/>
          </w:tcPr>
          <w:p w14:paraId="448BCE56" w14:textId="77777777" w:rsidR="00CC7A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F1-Score</w:t>
            </w:r>
          </w:p>
        </w:tc>
      </w:tr>
      <w:tr w:rsidR="00CC7A83" w14:paraId="4B856108" w14:textId="77777777" w:rsidTr="00C62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00CB18E0" w14:textId="77777777" w:rsidR="00CC7A83" w:rsidRDefault="00000000">
            <w:r>
              <w:t>1</w:t>
            </w:r>
          </w:p>
        </w:tc>
        <w:tc>
          <w:tcPr>
            <w:tcW w:w="785" w:type="dxa"/>
          </w:tcPr>
          <w:p w14:paraId="0A85E8C6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785" w:type="dxa"/>
          </w:tcPr>
          <w:p w14:paraId="4E3FAB87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785" w:type="dxa"/>
          </w:tcPr>
          <w:p w14:paraId="7BA436D7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20000</w:t>
            </w:r>
          </w:p>
        </w:tc>
        <w:tc>
          <w:tcPr>
            <w:tcW w:w="785" w:type="dxa"/>
          </w:tcPr>
          <w:p w14:paraId="65D8C1B3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(1,2)</w:t>
            </w:r>
          </w:p>
        </w:tc>
        <w:tc>
          <w:tcPr>
            <w:tcW w:w="785" w:type="dxa"/>
          </w:tcPr>
          <w:p w14:paraId="478BE9EF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785" w:type="dxa"/>
          </w:tcPr>
          <w:p w14:paraId="5D9A63F8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0.95</w:t>
            </w:r>
          </w:p>
        </w:tc>
        <w:tc>
          <w:tcPr>
            <w:tcW w:w="785" w:type="dxa"/>
          </w:tcPr>
          <w:p w14:paraId="06F9FB63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0.2453</w:t>
            </w:r>
          </w:p>
        </w:tc>
        <w:tc>
          <w:tcPr>
            <w:tcW w:w="785" w:type="dxa"/>
          </w:tcPr>
          <w:p w14:paraId="3F2DB3B8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0.2120</w:t>
            </w:r>
          </w:p>
        </w:tc>
        <w:tc>
          <w:tcPr>
            <w:tcW w:w="785" w:type="dxa"/>
          </w:tcPr>
          <w:p w14:paraId="575480DE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0.2453</w:t>
            </w:r>
          </w:p>
        </w:tc>
        <w:tc>
          <w:tcPr>
            <w:tcW w:w="785" w:type="dxa"/>
          </w:tcPr>
          <w:p w14:paraId="5FE0BB7C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0.1403</w:t>
            </w:r>
          </w:p>
        </w:tc>
      </w:tr>
      <w:tr w:rsidR="00CC7A83" w14:paraId="6D12A188" w14:textId="77777777" w:rsidTr="00C628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56E859B4" w14:textId="77777777" w:rsidR="00CC7A83" w:rsidRDefault="00000000">
            <w:r>
              <w:t>2</w:t>
            </w:r>
          </w:p>
        </w:tc>
        <w:tc>
          <w:tcPr>
            <w:tcW w:w="785" w:type="dxa"/>
          </w:tcPr>
          <w:p w14:paraId="2AC63A84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785" w:type="dxa"/>
          </w:tcPr>
          <w:p w14:paraId="11BF918E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785" w:type="dxa"/>
          </w:tcPr>
          <w:p w14:paraId="7D3F9F84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15000</w:t>
            </w:r>
          </w:p>
        </w:tc>
        <w:tc>
          <w:tcPr>
            <w:tcW w:w="785" w:type="dxa"/>
          </w:tcPr>
          <w:p w14:paraId="0CD78E3B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(1,1)</w:t>
            </w:r>
          </w:p>
        </w:tc>
        <w:tc>
          <w:tcPr>
            <w:tcW w:w="785" w:type="dxa"/>
          </w:tcPr>
          <w:p w14:paraId="447829E7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785" w:type="dxa"/>
          </w:tcPr>
          <w:p w14:paraId="50EC4CCC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</w:t>
            </w:r>
          </w:p>
        </w:tc>
        <w:tc>
          <w:tcPr>
            <w:tcW w:w="785" w:type="dxa"/>
          </w:tcPr>
          <w:p w14:paraId="144B0BB3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0.2260</w:t>
            </w:r>
          </w:p>
        </w:tc>
        <w:tc>
          <w:tcPr>
            <w:tcW w:w="785" w:type="dxa"/>
          </w:tcPr>
          <w:p w14:paraId="1E0C807C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0.2566</w:t>
            </w:r>
          </w:p>
        </w:tc>
        <w:tc>
          <w:tcPr>
            <w:tcW w:w="785" w:type="dxa"/>
          </w:tcPr>
          <w:p w14:paraId="60A9E033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0.2260</w:t>
            </w:r>
          </w:p>
        </w:tc>
        <w:tc>
          <w:tcPr>
            <w:tcW w:w="785" w:type="dxa"/>
          </w:tcPr>
          <w:p w14:paraId="700AE57B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0.1005</w:t>
            </w:r>
          </w:p>
        </w:tc>
      </w:tr>
      <w:tr w:rsidR="00CC7A83" w14:paraId="233D6E48" w14:textId="77777777" w:rsidTr="00C62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7ECBD65D" w14:textId="77777777" w:rsidR="00CC7A83" w:rsidRDefault="00000000">
            <w:r>
              <w:t>3</w:t>
            </w:r>
          </w:p>
        </w:tc>
        <w:tc>
          <w:tcPr>
            <w:tcW w:w="785" w:type="dxa"/>
          </w:tcPr>
          <w:p w14:paraId="6CEBA6A4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</w:t>
            </w:r>
          </w:p>
        </w:tc>
        <w:tc>
          <w:tcPr>
            <w:tcW w:w="785" w:type="dxa"/>
          </w:tcPr>
          <w:p w14:paraId="2764E155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785" w:type="dxa"/>
          </w:tcPr>
          <w:p w14:paraId="6425482D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25000</w:t>
            </w:r>
          </w:p>
        </w:tc>
        <w:tc>
          <w:tcPr>
            <w:tcW w:w="785" w:type="dxa"/>
          </w:tcPr>
          <w:p w14:paraId="054EDF70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(1,2)</w:t>
            </w:r>
          </w:p>
        </w:tc>
        <w:tc>
          <w:tcPr>
            <w:tcW w:w="785" w:type="dxa"/>
          </w:tcPr>
          <w:p w14:paraId="3DDE6D2E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85" w:type="dxa"/>
          </w:tcPr>
          <w:p w14:paraId="190F5EF8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0.98</w:t>
            </w:r>
          </w:p>
        </w:tc>
        <w:tc>
          <w:tcPr>
            <w:tcW w:w="785" w:type="dxa"/>
          </w:tcPr>
          <w:p w14:paraId="7DBB2116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0.2386</w:t>
            </w:r>
          </w:p>
        </w:tc>
        <w:tc>
          <w:tcPr>
            <w:tcW w:w="785" w:type="dxa"/>
          </w:tcPr>
          <w:p w14:paraId="0EF156C3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0.2110</w:t>
            </w:r>
          </w:p>
        </w:tc>
        <w:tc>
          <w:tcPr>
            <w:tcW w:w="785" w:type="dxa"/>
          </w:tcPr>
          <w:p w14:paraId="5B9A1D6D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0.2386</w:t>
            </w:r>
          </w:p>
        </w:tc>
        <w:tc>
          <w:tcPr>
            <w:tcW w:w="785" w:type="dxa"/>
          </w:tcPr>
          <w:p w14:paraId="4267CD58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0.1233</w:t>
            </w:r>
          </w:p>
        </w:tc>
      </w:tr>
      <w:tr w:rsidR="00CC7A83" w14:paraId="561345B6" w14:textId="77777777" w:rsidTr="00C628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06BC744F" w14:textId="77777777" w:rsidR="00CC7A83" w:rsidRDefault="00000000">
            <w:r>
              <w:t>4</w:t>
            </w:r>
          </w:p>
        </w:tc>
        <w:tc>
          <w:tcPr>
            <w:tcW w:w="785" w:type="dxa"/>
          </w:tcPr>
          <w:p w14:paraId="06C6BE5D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</w:t>
            </w:r>
          </w:p>
        </w:tc>
        <w:tc>
          <w:tcPr>
            <w:tcW w:w="785" w:type="dxa"/>
          </w:tcPr>
          <w:p w14:paraId="1181AA17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785" w:type="dxa"/>
          </w:tcPr>
          <w:p w14:paraId="3666DF97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30000</w:t>
            </w:r>
          </w:p>
        </w:tc>
        <w:tc>
          <w:tcPr>
            <w:tcW w:w="785" w:type="dxa"/>
          </w:tcPr>
          <w:p w14:paraId="239C7647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(1,3)</w:t>
            </w:r>
          </w:p>
        </w:tc>
        <w:tc>
          <w:tcPr>
            <w:tcW w:w="785" w:type="dxa"/>
          </w:tcPr>
          <w:p w14:paraId="44725424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785" w:type="dxa"/>
          </w:tcPr>
          <w:p w14:paraId="7112B474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0.95</w:t>
            </w:r>
          </w:p>
        </w:tc>
        <w:tc>
          <w:tcPr>
            <w:tcW w:w="785" w:type="dxa"/>
          </w:tcPr>
          <w:p w14:paraId="75A1BC00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0.2422</w:t>
            </w:r>
          </w:p>
        </w:tc>
        <w:tc>
          <w:tcPr>
            <w:tcW w:w="785" w:type="dxa"/>
          </w:tcPr>
          <w:p w14:paraId="58B64190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0.1777</w:t>
            </w:r>
          </w:p>
        </w:tc>
        <w:tc>
          <w:tcPr>
            <w:tcW w:w="785" w:type="dxa"/>
          </w:tcPr>
          <w:p w14:paraId="62FE0B00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0.2422</w:t>
            </w:r>
          </w:p>
        </w:tc>
        <w:tc>
          <w:tcPr>
            <w:tcW w:w="785" w:type="dxa"/>
          </w:tcPr>
          <w:p w14:paraId="46F8E919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0.1518</w:t>
            </w:r>
          </w:p>
        </w:tc>
      </w:tr>
      <w:tr w:rsidR="00CC7A83" w14:paraId="47314325" w14:textId="77777777" w:rsidTr="00C62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3C664AF5" w14:textId="77777777" w:rsidR="00CC7A83" w:rsidRDefault="00000000">
            <w:r>
              <w:t>5</w:t>
            </w:r>
          </w:p>
        </w:tc>
        <w:tc>
          <w:tcPr>
            <w:tcW w:w="785" w:type="dxa"/>
          </w:tcPr>
          <w:p w14:paraId="3B566BCD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</w:t>
            </w:r>
          </w:p>
        </w:tc>
        <w:tc>
          <w:tcPr>
            <w:tcW w:w="785" w:type="dxa"/>
          </w:tcPr>
          <w:p w14:paraId="7D72664B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785" w:type="dxa"/>
          </w:tcPr>
          <w:p w14:paraId="28CB4EBF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10000</w:t>
            </w:r>
          </w:p>
        </w:tc>
        <w:tc>
          <w:tcPr>
            <w:tcW w:w="785" w:type="dxa"/>
          </w:tcPr>
          <w:p w14:paraId="1A98C6D6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(1,2)</w:t>
            </w:r>
          </w:p>
        </w:tc>
        <w:tc>
          <w:tcPr>
            <w:tcW w:w="785" w:type="dxa"/>
          </w:tcPr>
          <w:p w14:paraId="7210C439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785" w:type="dxa"/>
          </w:tcPr>
          <w:p w14:paraId="0844BFAA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</w:t>
            </w:r>
          </w:p>
        </w:tc>
        <w:tc>
          <w:tcPr>
            <w:tcW w:w="785" w:type="dxa"/>
          </w:tcPr>
          <w:p w14:paraId="50798119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0.2538</w:t>
            </w:r>
          </w:p>
        </w:tc>
        <w:tc>
          <w:tcPr>
            <w:tcW w:w="785" w:type="dxa"/>
          </w:tcPr>
          <w:p w14:paraId="605A7997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0.2582</w:t>
            </w:r>
          </w:p>
        </w:tc>
        <w:tc>
          <w:tcPr>
            <w:tcW w:w="785" w:type="dxa"/>
          </w:tcPr>
          <w:p w14:paraId="09F78A13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0.2538</w:t>
            </w:r>
          </w:p>
        </w:tc>
        <w:tc>
          <w:tcPr>
            <w:tcW w:w="785" w:type="dxa"/>
          </w:tcPr>
          <w:p w14:paraId="7878A3CF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0.1477</w:t>
            </w:r>
          </w:p>
        </w:tc>
      </w:tr>
      <w:tr w:rsidR="00CC7A83" w14:paraId="3BCC93B5" w14:textId="77777777" w:rsidTr="00C628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47E9C186" w14:textId="77777777" w:rsidR="00CC7A83" w:rsidRDefault="00000000">
            <w:r>
              <w:t>6</w:t>
            </w:r>
          </w:p>
        </w:tc>
        <w:tc>
          <w:tcPr>
            <w:tcW w:w="785" w:type="dxa"/>
          </w:tcPr>
          <w:p w14:paraId="6DB21EC6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785" w:type="dxa"/>
          </w:tcPr>
          <w:p w14:paraId="65537DC0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785" w:type="dxa"/>
          </w:tcPr>
          <w:p w14:paraId="4F0C1746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20000</w:t>
            </w:r>
          </w:p>
        </w:tc>
        <w:tc>
          <w:tcPr>
            <w:tcW w:w="785" w:type="dxa"/>
          </w:tcPr>
          <w:p w14:paraId="1DE5C12F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(1,2)</w:t>
            </w:r>
          </w:p>
        </w:tc>
        <w:tc>
          <w:tcPr>
            <w:tcW w:w="785" w:type="dxa"/>
          </w:tcPr>
          <w:p w14:paraId="1230D901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785" w:type="dxa"/>
          </w:tcPr>
          <w:p w14:paraId="7701C64A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0.95</w:t>
            </w:r>
          </w:p>
        </w:tc>
        <w:tc>
          <w:tcPr>
            <w:tcW w:w="785" w:type="dxa"/>
          </w:tcPr>
          <w:p w14:paraId="1A20F74D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0.2136</w:t>
            </w:r>
          </w:p>
        </w:tc>
        <w:tc>
          <w:tcPr>
            <w:tcW w:w="785" w:type="dxa"/>
          </w:tcPr>
          <w:p w14:paraId="7DBC0688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0.1886</w:t>
            </w:r>
          </w:p>
        </w:tc>
        <w:tc>
          <w:tcPr>
            <w:tcW w:w="785" w:type="dxa"/>
          </w:tcPr>
          <w:p w14:paraId="31538D23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0.2136</w:t>
            </w:r>
          </w:p>
        </w:tc>
        <w:tc>
          <w:tcPr>
            <w:tcW w:w="785" w:type="dxa"/>
          </w:tcPr>
          <w:p w14:paraId="6D5A49C2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0.1959</w:t>
            </w:r>
          </w:p>
        </w:tc>
      </w:tr>
      <w:tr w:rsidR="00CC7A83" w14:paraId="5C57B844" w14:textId="77777777" w:rsidTr="00C62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324B66E3" w14:textId="77777777" w:rsidR="00CC7A83" w:rsidRDefault="00000000">
            <w:r>
              <w:t>7</w:t>
            </w:r>
          </w:p>
        </w:tc>
        <w:tc>
          <w:tcPr>
            <w:tcW w:w="785" w:type="dxa"/>
          </w:tcPr>
          <w:p w14:paraId="11B6EE08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785" w:type="dxa"/>
          </w:tcPr>
          <w:p w14:paraId="31D65B09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785" w:type="dxa"/>
          </w:tcPr>
          <w:p w14:paraId="076F2F9B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20000</w:t>
            </w:r>
          </w:p>
        </w:tc>
        <w:tc>
          <w:tcPr>
            <w:tcW w:w="785" w:type="dxa"/>
          </w:tcPr>
          <w:p w14:paraId="4F81FDC9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(1,2)</w:t>
            </w:r>
          </w:p>
        </w:tc>
        <w:tc>
          <w:tcPr>
            <w:tcW w:w="785" w:type="dxa"/>
          </w:tcPr>
          <w:p w14:paraId="48F1F5DD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785" w:type="dxa"/>
          </w:tcPr>
          <w:p w14:paraId="05720411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0.95</w:t>
            </w:r>
          </w:p>
        </w:tc>
        <w:tc>
          <w:tcPr>
            <w:tcW w:w="785" w:type="dxa"/>
          </w:tcPr>
          <w:p w14:paraId="0212BF6B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0.2136</w:t>
            </w:r>
          </w:p>
        </w:tc>
        <w:tc>
          <w:tcPr>
            <w:tcW w:w="785" w:type="dxa"/>
          </w:tcPr>
          <w:p w14:paraId="24462B0A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0.1886</w:t>
            </w:r>
          </w:p>
        </w:tc>
        <w:tc>
          <w:tcPr>
            <w:tcW w:w="785" w:type="dxa"/>
          </w:tcPr>
          <w:p w14:paraId="32EDD6D5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0.2136</w:t>
            </w:r>
          </w:p>
        </w:tc>
        <w:tc>
          <w:tcPr>
            <w:tcW w:w="785" w:type="dxa"/>
          </w:tcPr>
          <w:p w14:paraId="69577CB2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0.1959</w:t>
            </w:r>
          </w:p>
        </w:tc>
      </w:tr>
      <w:tr w:rsidR="00CC7A83" w14:paraId="18E6C401" w14:textId="77777777" w:rsidTr="00C628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2C44EF5B" w14:textId="77777777" w:rsidR="00CC7A83" w:rsidRDefault="00000000">
            <w:r>
              <w:t>8</w:t>
            </w:r>
          </w:p>
        </w:tc>
        <w:tc>
          <w:tcPr>
            <w:tcW w:w="785" w:type="dxa"/>
          </w:tcPr>
          <w:p w14:paraId="6B9F4A0D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785" w:type="dxa"/>
          </w:tcPr>
          <w:p w14:paraId="58E8C650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785" w:type="dxa"/>
          </w:tcPr>
          <w:p w14:paraId="750CD2FC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30000</w:t>
            </w:r>
          </w:p>
        </w:tc>
        <w:tc>
          <w:tcPr>
            <w:tcW w:w="785" w:type="dxa"/>
          </w:tcPr>
          <w:p w14:paraId="08070B48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(1,3)</w:t>
            </w:r>
          </w:p>
        </w:tc>
        <w:tc>
          <w:tcPr>
            <w:tcW w:w="785" w:type="dxa"/>
          </w:tcPr>
          <w:p w14:paraId="114874D8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85" w:type="dxa"/>
          </w:tcPr>
          <w:p w14:paraId="23B731FA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0.98</w:t>
            </w:r>
          </w:p>
        </w:tc>
        <w:tc>
          <w:tcPr>
            <w:tcW w:w="785" w:type="dxa"/>
          </w:tcPr>
          <w:p w14:paraId="4604FD71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0.2213</w:t>
            </w:r>
          </w:p>
        </w:tc>
        <w:tc>
          <w:tcPr>
            <w:tcW w:w="785" w:type="dxa"/>
          </w:tcPr>
          <w:p w14:paraId="487BA5AD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0.1852</w:t>
            </w:r>
          </w:p>
        </w:tc>
        <w:tc>
          <w:tcPr>
            <w:tcW w:w="785" w:type="dxa"/>
          </w:tcPr>
          <w:p w14:paraId="4A8FBE94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0.2213</w:t>
            </w:r>
          </w:p>
        </w:tc>
        <w:tc>
          <w:tcPr>
            <w:tcW w:w="785" w:type="dxa"/>
          </w:tcPr>
          <w:p w14:paraId="078F20B7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0.1904</w:t>
            </w:r>
          </w:p>
        </w:tc>
      </w:tr>
      <w:tr w:rsidR="00CC7A83" w14:paraId="660CD995" w14:textId="77777777" w:rsidTr="00C628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67FA24B1" w14:textId="77777777" w:rsidR="00CC7A83" w:rsidRDefault="00000000">
            <w:r>
              <w:t>9</w:t>
            </w:r>
          </w:p>
        </w:tc>
        <w:tc>
          <w:tcPr>
            <w:tcW w:w="785" w:type="dxa"/>
          </w:tcPr>
          <w:p w14:paraId="025E7B56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</w:t>
            </w:r>
          </w:p>
        </w:tc>
        <w:tc>
          <w:tcPr>
            <w:tcW w:w="785" w:type="dxa"/>
          </w:tcPr>
          <w:p w14:paraId="7DAE4E55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785" w:type="dxa"/>
          </w:tcPr>
          <w:p w14:paraId="230006A6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20000</w:t>
            </w:r>
          </w:p>
        </w:tc>
        <w:tc>
          <w:tcPr>
            <w:tcW w:w="785" w:type="dxa"/>
          </w:tcPr>
          <w:p w14:paraId="530BCAC5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(1,2)</w:t>
            </w:r>
          </w:p>
        </w:tc>
        <w:tc>
          <w:tcPr>
            <w:tcW w:w="785" w:type="dxa"/>
          </w:tcPr>
          <w:p w14:paraId="066ED7D0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785" w:type="dxa"/>
          </w:tcPr>
          <w:p w14:paraId="6559FDC8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0.92</w:t>
            </w:r>
          </w:p>
        </w:tc>
        <w:tc>
          <w:tcPr>
            <w:tcW w:w="785" w:type="dxa"/>
          </w:tcPr>
          <w:p w14:paraId="4869DCD7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0.2436</w:t>
            </w:r>
          </w:p>
        </w:tc>
        <w:tc>
          <w:tcPr>
            <w:tcW w:w="785" w:type="dxa"/>
          </w:tcPr>
          <w:p w14:paraId="2049EF43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0.2285</w:t>
            </w:r>
          </w:p>
        </w:tc>
        <w:tc>
          <w:tcPr>
            <w:tcW w:w="785" w:type="dxa"/>
          </w:tcPr>
          <w:p w14:paraId="4F6C97EF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0.2436</w:t>
            </w:r>
          </w:p>
        </w:tc>
        <w:tc>
          <w:tcPr>
            <w:tcW w:w="785" w:type="dxa"/>
          </w:tcPr>
          <w:p w14:paraId="140D8751" w14:textId="77777777" w:rsidR="00CC7A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0.1320</w:t>
            </w:r>
          </w:p>
        </w:tc>
      </w:tr>
      <w:tr w:rsidR="00CC7A83" w14:paraId="1DC4389D" w14:textId="77777777" w:rsidTr="00C628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16041AF3" w14:textId="77777777" w:rsidR="00CC7A83" w:rsidRDefault="00000000">
            <w:r>
              <w:t>10</w:t>
            </w:r>
          </w:p>
        </w:tc>
        <w:tc>
          <w:tcPr>
            <w:tcW w:w="785" w:type="dxa"/>
          </w:tcPr>
          <w:p w14:paraId="368A8C62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785" w:type="dxa"/>
          </w:tcPr>
          <w:p w14:paraId="7C38569A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785" w:type="dxa"/>
          </w:tcPr>
          <w:p w14:paraId="185F4B55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15000</w:t>
            </w:r>
          </w:p>
        </w:tc>
        <w:tc>
          <w:tcPr>
            <w:tcW w:w="785" w:type="dxa"/>
          </w:tcPr>
          <w:p w14:paraId="1AD9B93F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(1,1)</w:t>
            </w:r>
          </w:p>
        </w:tc>
        <w:tc>
          <w:tcPr>
            <w:tcW w:w="785" w:type="dxa"/>
          </w:tcPr>
          <w:p w14:paraId="2DA476A9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785" w:type="dxa"/>
          </w:tcPr>
          <w:p w14:paraId="196903E5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0.85</w:t>
            </w:r>
          </w:p>
        </w:tc>
        <w:tc>
          <w:tcPr>
            <w:tcW w:w="785" w:type="dxa"/>
          </w:tcPr>
          <w:p w14:paraId="6CC71B24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0.2280</w:t>
            </w:r>
          </w:p>
        </w:tc>
        <w:tc>
          <w:tcPr>
            <w:tcW w:w="785" w:type="dxa"/>
          </w:tcPr>
          <w:p w14:paraId="2D6921B3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0.2749</w:t>
            </w:r>
          </w:p>
        </w:tc>
        <w:tc>
          <w:tcPr>
            <w:tcW w:w="785" w:type="dxa"/>
          </w:tcPr>
          <w:p w14:paraId="353E9FFA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0.2280</w:t>
            </w:r>
          </w:p>
        </w:tc>
        <w:tc>
          <w:tcPr>
            <w:tcW w:w="785" w:type="dxa"/>
          </w:tcPr>
          <w:p w14:paraId="3E8C0C64" w14:textId="77777777" w:rsidR="00CC7A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0.1040</w:t>
            </w:r>
          </w:p>
        </w:tc>
      </w:tr>
    </w:tbl>
    <w:p w14:paraId="0BBCA22D" w14:textId="77777777" w:rsidR="00CC7A83" w:rsidRPr="00C628C6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28C6">
        <w:rPr>
          <w:rFonts w:ascii="Times New Roman" w:hAnsi="Times New Roman" w:cs="Times New Roman"/>
          <w:color w:val="000000" w:themeColor="text1"/>
          <w:sz w:val="28"/>
          <w:szCs w:val="28"/>
        </w:rPr>
        <w:t>Performance Insights</w:t>
      </w:r>
    </w:p>
    <w:p w14:paraId="00008CB5" w14:textId="3C61744D" w:rsidR="00125789" w:rsidRDefault="00000000">
      <w:r>
        <w:t>Best Accuracy: Run 5 (0.2538)</w:t>
      </w:r>
      <w:r>
        <w:br/>
        <w:t>Best Precision: Run 10 (0.2749)</w:t>
      </w:r>
      <w:r>
        <w:br/>
        <w:t>Best F1-Score: Run 6 (0.1959)</w:t>
      </w:r>
      <w:r>
        <w:br/>
      </w:r>
      <w:r>
        <w:br/>
      </w:r>
      <w:r w:rsidRPr="00C628C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Best Overall </w:t>
      </w:r>
      <w:proofErr w:type="gramStart"/>
      <w:r w:rsidRPr="00C628C6">
        <w:rPr>
          <w:rFonts w:ascii="Times New Roman" w:hAnsi="Times New Roman" w:cs="Times New Roman"/>
          <w:b/>
          <w:bCs/>
          <w:sz w:val="24"/>
          <w:szCs w:val="24"/>
          <w:u w:val="single"/>
        </w:rPr>
        <w:t>Model</w:t>
      </w:r>
      <w:r w:rsidR="00C628C6" w:rsidRPr="00C628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628C6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C628C6">
        <w:rPr>
          <w:rFonts w:ascii="Times New Roman" w:hAnsi="Times New Roman" w:cs="Times New Roman"/>
          <w:b/>
          <w:bCs/>
          <w:sz w:val="24"/>
          <w:szCs w:val="24"/>
        </w:rPr>
        <w:t xml:space="preserve"> Run 5</w:t>
      </w:r>
      <w:r w:rsidRPr="00C628C6">
        <w:br/>
      </w:r>
      <w:r>
        <w:t xml:space="preserve">alpha=0.8, </w:t>
      </w:r>
      <w:proofErr w:type="spellStart"/>
      <w:r>
        <w:t>fit_prior</w:t>
      </w:r>
      <w:proofErr w:type="spellEnd"/>
      <w:r>
        <w:t xml:space="preserve">=True, </w:t>
      </w:r>
      <w:proofErr w:type="spellStart"/>
      <w:r>
        <w:t>max_features</w:t>
      </w:r>
      <w:proofErr w:type="spellEnd"/>
      <w:r>
        <w:t xml:space="preserve">=10000, </w:t>
      </w:r>
      <w:proofErr w:type="spellStart"/>
      <w:r>
        <w:t>ngram_range</w:t>
      </w:r>
      <w:proofErr w:type="spellEnd"/>
      <w:proofErr w:type="gramStart"/>
      <w:r>
        <w:t>=(</w:t>
      </w:r>
      <w:proofErr w:type="gramEnd"/>
      <w:r>
        <w:t xml:space="preserve">1,2), </w:t>
      </w:r>
      <w:proofErr w:type="spellStart"/>
      <w:r>
        <w:t>min_df</w:t>
      </w:r>
      <w:proofErr w:type="spellEnd"/>
      <w:r>
        <w:t xml:space="preserve">=3, </w:t>
      </w:r>
      <w:proofErr w:type="spellStart"/>
      <w:r>
        <w:t>max_df</w:t>
      </w:r>
      <w:proofErr w:type="spellEnd"/>
      <w:r>
        <w:t>=0.9</w:t>
      </w:r>
    </w:p>
    <w:p w14:paraId="4D1ADC8C" w14:textId="434E84DA" w:rsidR="00125789" w:rsidRPr="00125789" w:rsidRDefault="00125789" w:rsidP="00125789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125789">
        <w:rPr>
          <w:rFonts w:ascii="Times New Roman" w:hAnsi="Times New Roman" w:cs="Times New Roman"/>
          <w:color w:val="000000" w:themeColor="text1"/>
          <w:sz w:val="36"/>
          <w:szCs w:val="36"/>
        </w:rPr>
        <w:t>LSTM Model Comparison Report</w:t>
      </w:r>
    </w:p>
    <w:p w14:paraId="06A054C4" w14:textId="77777777" w:rsidR="00125789" w:rsidRPr="00125789" w:rsidRDefault="00125789" w:rsidP="00125789"/>
    <w:tbl>
      <w:tblPr>
        <w:tblStyle w:val="PlainTable1"/>
        <w:tblW w:w="9827" w:type="dxa"/>
        <w:tblLook w:val="04A0" w:firstRow="1" w:lastRow="0" w:firstColumn="1" w:lastColumn="0" w:noHBand="0" w:noVBand="1"/>
      </w:tblPr>
      <w:tblGrid>
        <w:gridCol w:w="727"/>
        <w:gridCol w:w="1853"/>
        <w:gridCol w:w="1409"/>
        <w:gridCol w:w="1058"/>
        <w:gridCol w:w="1301"/>
        <w:gridCol w:w="1272"/>
        <w:gridCol w:w="964"/>
        <w:gridCol w:w="1243"/>
      </w:tblGrid>
      <w:tr w:rsidR="00E24A4D" w:rsidRPr="00E24A4D" w14:paraId="4E6BD3CD" w14:textId="77777777" w:rsidTr="00E24A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2CAAA" w14:textId="77777777" w:rsidR="00E24A4D" w:rsidRPr="00E24A4D" w:rsidRDefault="00E24A4D" w:rsidP="00E24A4D">
            <w:pPr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color w:val="000000" w:themeColor="text1"/>
                <w:lang w:val="en-IN"/>
              </w:rPr>
              <w:t>Run</w:t>
            </w:r>
          </w:p>
        </w:tc>
        <w:tc>
          <w:tcPr>
            <w:tcW w:w="0" w:type="auto"/>
            <w:hideMark/>
          </w:tcPr>
          <w:p w14:paraId="1215AC02" w14:textId="77777777" w:rsidR="00E24A4D" w:rsidRPr="00E24A4D" w:rsidRDefault="00E24A4D" w:rsidP="00E24A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color w:val="000000" w:themeColor="text1"/>
                <w:lang w:val="en-IN"/>
              </w:rPr>
              <w:t>Learning Rate</w:t>
            </w:r>
          </w:p>
        </w:tc>
        <w:tc>
          <w:tcPr>
            <w:tcW w:w="0" w:type="auto"/>
            <w:hideMark/>
          </w:tcPr>
          <w:p w14:paraId="647490CE" w14:textId="77777777" w:rsidR="00E24A4D" w:rsidRPr="00E24A4D" w:rsidRDefault="00E24A4D" w:rsidP="00E24A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color w:val="000000" w:themeColor="text1"/>
                <w:lang w:val="en-IN"/>
              </w:rPr>
              <w:t>Batch Size</w:t>
            </w:r>
          </w:p>
        </w:tc>
        <w:tc>
          <w:tcPr>
            <w:tcW w:w="0" w:type="auto"/>
            <w:hideMark/>
          </w:tcPr>
          <w:p w14:paraId="66E424FF" w14:textId="77777777" w:rsidR="00E24A4D" w:rsidRPr="00E24A4D" w:rsidRDefault="00E24A4D" w:rsidP="00E24A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color w:val="000000" w:themeColor="text1"/>
                <w:lang w:val="en-IN"/>
              </w:rPr>
              <w:t>Epochs</w:t>
            </w:r>
          </w:p>
        </w:tc>
        <w:tc>
          <w:tcPr>
            <w:tcW w:w="0" w:type="auto"/>
            <w:hideMark/>
          </w:tcPr>
          <w:p w14:paraId="596C35A2" w14:textId="77777777" w:rsidR="00E24A4D" w:rsidRPr="00E24A4D" w:rsidRDefault="00E24A4D" w:rsidP="00E24A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color w:val="000000" w:themeColor="text1"/>
                <w:lang w:val="en-IN"/>
              </w:rPr>
              <w:t>Accuracy</w:t>
            </w:r>
          </w:p>
        </w:tc>
        <w:tc>
          <w:tcPr>
            <w:tcW w:w="0" w:type="auto"/>
            <w:hideMark/>
          </w:tcPr>
          <w:p w14:paraId="27527061" w14:textId="77777777" w:rsidR="00E24A4D" w:rsidRPr="00E24A4D" w:rsidRDefault="00E24A4D" w:rsidP="00E24A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color w:val="000000" w:themeColor="text1"/>
                <w:lang w:val="en-IN"/>
              </w:rPr>
              <w:t>Precision</w:t>
            </w:r>
          </w:p>
        </w:tc>
        <w:tc>
          <w:tcPr>
            <w:tcW w:w="0" w:type="auto"/>
            <w:hideMark/>
          </w:tcPr>
          <w:p w14:paraId="20ADFBA1" w14:textId="77777777" w:rsidR="00E24A4D" w:rsidRPr="00E24A4D" w:rsidRDefault="00E24A4D" w:rsidP="00E24A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color w:val="000000" w:themeColor="text1"/>
                <w:lang w:val="en-IN"/>
              </w:rPr>
              <w:t>Recall</w:t>
            </w:r>
          </w:p>
        </w:tc>
        <w:tc>
          <w:tcPr>
            <w:tcW w:w="0" w:type="auto"/>
            <w:hideMark/>
          </w:tcPr>
          <w:p w14:paraId="4D9B006A" w14:textId="77777777" w:rsidR="00E24A4D" w:rsidRPr="00E24A4D" w:rsidRDefault="00E24A4D" w:rsidP="00E24A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color w:val="000000" w:themeColor="text1"/>
                <w:lang w:val="en-IN"/>
              </w:rPr>
              <w:t>F1-Score</w:t>
            </w:r>
          </w:p>
        </w:tc>
      </w:tr>
      <w:tr w:rsidR="00E24A4D" w:rsidRPr="00E24A4D" w14:paraId="73DE24EF" w14:textId="77777777" w:rsidTr="00E24A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92B87" w14:textId="77777777" w:rsidR="00E24A4D" w:rsidRPr="00E24A4D" w:rsidRDefault="00E24A4D" w:rsidP="00E24A4D">
            <w:pPr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color w:val="000000" w:themeColor="text1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09F79B89" w14:textId="77777777" w:rsidR="00E24A4D" w:rsidRPr="00E24A4D" w:rsidRDefault="00E24A4D" w:rsidP="00E2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0.01</w:t>
            </w:r>
          </w:p>
        </w:tc>
        <w:tc>
          <w:tcPr>
            <w:tcW w:w="0" w:type="auto"/>
            <w:hideMark/>
          </w:tcPr>
          <w:p w14:paraId="7B1680CD" w14:textId="77777777" w:rsidR="00E24A4D" w:rsidRPr="00E24A4D" w:rsidRDefault="00E24A4D" w:rsidP="00E2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32</w:t>
            </w:r>
          </w:p>
        </w:tc>
        <w:tc>
          <w:tcPr>
            <w:tcW w:w="0" w:type="auto"/>
            <w:hideMark/>
          </w:tcPr>
          <w:p w14:paraId="295834DB" w14:textId="77777777" w:rsidR="00E24A4D" w:rsidRPr="00E24A4D" w:rsidRDefault="00E24A4D" w:rsidP="00E2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37F07D1E" w14:textId="77777777" w:rsidR="00E24A4D" w:rsidRPr="00E24A4D" w:rsidRDefault="00E24A4D" w:rsidP="00E2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0.0347</w:t>
            </w:r>
          </w:p>
        </w:tc>
        <w:tc>
          <w:tcPr>
            <w:tcW w:w="0" w:type="auto"/>
            <w:hideMark/>
          </w:tcPr>
          <w:p w14:paraId="1FFCAD49" w14:textId="77777777" w:rsidR="00E24A4D" w:rsidRPr="00E24A4D" w:rsidRDefault="00E24A4D" w:rsidP="00E2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0.0330</w:t>
            </w:r>
          </w:p>
        </w:tc>
        <w:tc>
          <w:tcPr>
            <w:tcW w:w="0" w:type="auto"/>
            <w:hideMark/>
          </w:tcPr>
          <w:p w14:paraId="3B9084A3" w14:textId="77777777" w:rsidR="00E24A4D" w:rsidRPr="00E24A4D" w:rsidRDefault="00E24A4D" w:rsidP="00E2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0.0347</w:t>
            </w:r>
          </w:p>
        </w:tc>
        <w:tc>
          <w:tcPr>
            <w:tcW w:w="0" w:type="auto"/>
            <w:hideMark/>
          </w:tcPr>
          <w:p w14:paraId="323D471E" w14:textId="77777777" w:rsidR="00E24A4D" w:rsidRPr="00E24A4D" w:rsidRDefault="00E24A4D" w:rsidP="00E2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0.0214</w:t>
            </w:r>
          </w:p>
        </w:tc>
      </w:tr>
      <w:tr w:rsidR="00E24A4D" w:rsidRPr="00E24A4D" w14:paraId="66892169" w14:textId="77777777" w:rsidTr="00E24A4D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BD944" w14:textId="77777777" w:rsidR="00E24A4D" w:rsidRPr="00E24A4D" w:rsidRDefault="00E24A4D" w:rsidP="00E24A4D">
            <w:pPr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color w:val="000000" w:themeColor="text1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0F0AC3AC" w14:textId="77777777" w:rsidR="00E24A4D" w:rsidRPr="00E24A4D" w:rsidRDefault="00E24A4D" w:rsidP="00E24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0.01</w:t>
            </w:r>
          </w:p>
        </w:tc>
        <w:tc>
          <w:tcPr>
            <w:tcW w:w="0" w:type="auto"/>
            <w:hideMark/>
          </w:tcPr>
          <w:p w14:paraId="2B015947" w14:textId="77777777" w:rsidR="00E24A4D" w:rsidRPr="00E24A4D" w:rsidRDefault="00E24A4D" w:rsidP="00E24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64</w:t>
            </w:r>
          </w:p>
        </w:tc>
        <w:tc>
          <w:tcPr>
            <w:tcW w:w="0" w:type="auto"/>
            <w:hideMark/>
          </w:tcPr>
          <w:p w14:paraId="6DCAD0AE" w14:textId="77777777" w:rsidR="00E24A4D" w:rsidRPr="00E24A4D" w:rsidRDefault="00E24A4D" w:rsidP="00E24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18B4A5E3" w14:textId="77777777" w:rsidR="00E24A4D" w:rsidRPr="00E24A4D" w:rsidRDefault="00E24A4D" w:rsidP="00E24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0.1007</w:t>
            </w:r>
          </w:p>
        </w:tc>
        <w:tc>
          <w:tcPr>
            <w:tcW w:w="0" w:type="auto"/>
            <w:hideMark/>
          </w:tcPr>
          <w:p w14:paraId="654CC6E9" w14:textId="77777777" w:rsidR="00E24A4D" w:rsidRPr="00E24A4D" w:rsidRDefault="00E24A4D" w:rsidP="00E24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0.1038</w:t>
            </w:r>
          </w:p>
        </w:tc>
        <w:tc>
          <w:tcPr>
            <w:tcW w:w="0" w:type="auto"/>
            <w:hideMark/>
          </w:tcPr>
          <w:p w14:paraId="4D77C37E" w14:textId="77777777" w:rsidR="00E24A4D" w:rsidRPr="00E24A4D" w:rsidRDefault="00E24A4D" w:rsidP="00E24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0.1007</w:t>
            </w:r>
          </w:p>
        </w:tc>
        <w:tc>
          <w:tcPr>
            <w:tcW w:w="0" w:type="auto"/>
            <w:hideMark/>
          </w:tcPr>
          <w:p w14:paraId="0693935E" w14:textId="77777777" w:rsidR="00E24A4D" w:rsidRPr="00E24A4D" w:rsidRDefault="00E24A4D" w:rsidP="00E24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0.0911</w:t>
            </w:r>
          </w:p>
        </w:tc>
      </w:tr>
      <w:tr w:rsidR="00E24A4D" w:rsidRPr="00E24A4D" w14:paraId="738EEE4A" w14:textId="77777777" w:rsidTr="00E24A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3B60D" w14:textId="77777777" w:rsidR="00E24A4D" w:rsidRPr="00E24A4D" w:rsidRDefault="00E24A4D" w:rsidP="00E24A4D">
            <w:pPr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color w:val="000000" w:themeColor="text1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15FBE2B2" w14:textId="77777777" w:rsidR="00E24A4D" w:rsidRPr="00E24A4D" w:rsidRDefault="00E24A4D" w:rsidP="00E2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0.001</w:t>
            </w:r>
          </w:p>
        </w:tc>
        <w:tc>
          <w:tcPr>
            <w:tcW w:w="0" w:type="auto"/>
            <w:hideMark/>
          </w:tcPr>
          <w:p w14:paraId="7B34958F" w14:textId="77777777" w:rsidR="00E24A4D" w:rsidRPr="00E24A4D" w:rsidRDefault="00E24A4D" w:rsidP="00E2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32</w:t>
            </w:r>
          </w:p>
        </w:tc>
        <w:tc>
          <w:tcPr>
            <w:tcW w:w="0" w:type="auto"/>
            <w:hideMark/>
          </w:tcPr>
          <w:p w14:paraId="2B5A996B" w14:textId="77777777" w:rsidR="00E24A4D" w:rsidRPr="00E24A4D" w:rsidRDefault="00E24A4D" w:rsidP="00E2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4DBC6B1F" w14:textId="77777777" w:rsidR="00E24A4D" w:rsidRPr="00E24A4D" w:rsidRDefault="00E24A4D" w:rsidP="00E2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0.1285</w:t>
            </w:r>
          </w:p>
        </w:tc>
        <w:tc>
          <w:tcPr>
            <w:tcW w:w="0" w:type="auto"/>
            <w:hideMark/>
          </w:tcPr>
          <w:p w14:paraId="50666884" w14:textId="77777777" w:rsidR="00E24A4D" w:rsidRPr="00E24A4D" w:rsidRDefault="00E24A4D" w:rsidP="00E2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0.1514</w:t>
            </w:r>
          </w:p>
        </w:tc>
        <w:tc>
          <w:tcPr>
            <w:tcW w:w="0" w:type="auto"/>
            <w:hideMark/>
          </w:tcPr>
          <w:p w14:paraId="03C46B25" w14:textId="77777777" w:rsidR="00E24A4D" w:rsidRPr="00E24A4D" w:rsidRDefault="00E24A4D" w:rsidP="00E2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0.1285</w:t>
            </w:r>
          </w:p>
        </w:tc>
        <w:tc>
          <w:tcPr>
            <w:tcW w:w="0" w:type="auto"/>
            <w:hideMark/>
          </w:tcPr>
          <w:p w14:paraId="214F2018" w14:textId="77777777" w:rsidR="00E24A4D" w:rsidRPr="00E24A4D" w:rsidRDefault="00E24A4D" w:rsidP="00E2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0.1179</w:t>
            </w:r>
          </w:p>
        </w:tc>
      </w:tr>
      <w:tr w:rsidR="00E24A4D" w:rsidRPr="00E24A4D" w14:paraId="553B7A23" w14:textId="77777777" w:rsidTr="00E24A4D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88837" w14:textId="77777777" w:rsidR="00E24A4D" w:rsidRPr="00E24A4D" w:rsidRDefault="00E24A4D" w:rsidP="00E24A4D">
            <w:pPr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color w:val="000000" w:themeColor="text1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586E7F38" w14:textId="77777777" w:rsidR="00E24A4D" w:rsidRPr="00E24A4D" w:rsidRDefault="00E24A4D" w:rsidP="00E24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0.001</w:t>
            </w:r>
          </w:p>
        </w:tc>
        <w:tc>
          <w:tcPr>
            <w:tcW w:w="0" w:type="auto"/>
            <w:hideMark/>
          </w:tcPr>
          <w:p w14:paraId="22136DFF" w14:textId="77777777" w:rsidR="00E24A4D" w:rsidRPr="00E24A4D" w:rsidRDefault="00E24A4D" w:rsidP="00E24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64</w:t>
            </w:r>
          </w:p>
        </w:tc>
        <w:tc>
          <w:tcPr>
            <w:tcW w:w="0" w:type="auto"/>
            <w:hideMark/>
          </w:tcPr>
          <w:p w14:paraId="5E6FA3A1" w14:textId="77777777" w:rsidR="00E24A4D" w:rsidRPr="00E24A4D" w:rsidRDefault="00E24A4D" w:rsidP="00E24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7BE54914" w14:textId="77777777" w:rsidR="00E24A4D" w:rsidRPr="00E24A4D" w:rsidRDefault="00E24A4D" w:rsidP="00E24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0.1353</w:t>
            </w:r>
          </w:p>
        </w:tc>
        <w:tc>
          <w:tcPr>
            <w:tcW w:w="0" w:type="auto"/>
            <w:hideMark/>
          </w:tcPr>
          <w:p w14:paraId="26316C31" w14:textId="77777777" w:rsidR="00E24A4D" w:rsidRPr="00E24A4D" w:rsidRDefault="00E24A4D" w:rsidP="00E24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0.1600</w:t>
            </w:r>
          </w:p>
        </w:tc>
        <w:tc>
          <w:tcPr>
            <w:tcW w:w="0" w:type="auto"/>
            <w:hideMark/>
          </w:tcPr>
          <w:p w14:paraId="51106B3E" w14:textId="77777777" w:rsidR="00E24A4D" w:rsidRPr="00E24A4D" w:rsidRDefault="00E24A4D" w:rsidP="00E24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0.1353</w:t>
            </w:r>
          </w:p>
        </w:tc>
        <w:tc>
          <w:tcPr>
            <w:tcW w:w="0" w:type="auto"/>
            <w:hideMark/>
          </w:tcPr>
          <w:p w14:paraId="7DEF0263" w14:textId="77777777" w:rsidR="00E24A4D" w:rsidRPr="00E24A4D" w:rsidRDefault="00E24A4D" w:rsidP="00E24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0.1247</w:t>
            </w:r>
          </w:p>
        </w:tc>
      </w:tr>
      <w:tr w:rsidR="00E24A4D" w:rsidRPr="00E24A4D" w14:paraId="413C96AE" w14:textId="77777777" w:rsidTr="00E24A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97963" w14:textId="77777777" w:rsidR="00E24A4D" w:rsidRPr="00E24A4D" w:rsidRDefault="00E24A4D" w:rsidP="00E24A4D">
            <w:pPr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color w:val="000000" w:themeColor="text1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7D42C1A6" w14:textId="77777777" w:rsidR="00E24A4D" w:rsidRPr="00E24A4D" w:rsidRDefault="00E24A4D" w:rsidP="00E2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0.0001</w:t>
            </w:r>
          </w:p>
        </w:tc>
        <w:tc>
          <w:tcPr>
            <w:tcW w:w="0" w:type="auto"/>
            <w:hideMark/>
          </w:tcPr>
          <w:p w14:paraId="050BF2B9" w14:textId="77777777" w:rsidR="00E24A4D" w:rsidRPr="00E24A4D" w:rsidRDefault="00E24A4D" w:rsidP="00E2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32</w:t>
            </w:r>
          </w:p>
        </w:tc>
        <w:tc>
          <w:tcPr>
            <w:tcW w:w="0" w:type="auto"/>
            <w:hideMark/>
          </w:tcPr>
          <w:p w14:paraId="366B4899" w14:textId="77777777" w:rsidR="00E24A4D" w:rsidRPr="00E24A4D" w:rsidRDefault="00E24A4D" w:rsidP="00E2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4CCCE18F" w14:textId="77777777" w:rsidR="00E24A4D" w:rsidRPr="00E24A4D" w:rsidRDefault="00E24A4D" w:rsidP="00E2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0.1583</w:t>
            </w:r>
          </w:p>
        </w:tc>
        <w:tc>
          <w:tcPr>
            <w:tcW w:w="0" w:type="auto"/>
            <w:hideMark/>
          </w:tcPr>
          <w:p w14:paraId="6AF60BD4" w14:textId="77777777" w:rsidR="00E24A4D" w:rsidRPr="00E24A4D" w:rsidRDefault="00E24A4D" w:rsidP="00E2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0.2133</w:t>
            </w:r>
          </w:p>
        </w:tc>
        <w:tc>
          <w:tcPr>
            <w:tcW w:w="0" w:type="auto"/>
            <w:hideMark/>
          </w:tcPr>
          <w:p w14:paraId="7C30BEE5" w14:textId="77777777" w:rsidR="00E24A4D" w:rsidRPr="00E24A4D" w:rsidRDefault="00E24A4D" w:rsidP="00E2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0.1583</w:t>
            </w:r>
          </w:p>
        </w:tc>
        <w:tc>
          <w:tcPr>
            <w:tcW w:w="0" w:type="auto"/>
            <w:hideMark/>
          </w:tcPr>
          <w:p w14:paraId="75185332" w14:textId="77777777" w:rsidR="00E24A4D" w:rsidRPr="00E24A4D" w:rsidRDefault="00E24A4D" w:rsidP="00E24A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0.1449</w:t>
            </w:r>
          </w:p>
        </w:tc>
      </w:tr>
      <w:tr w:rsidR="00E24A4D" w:rsidRPr="00E24A4D" w14:paraId="3E893C31" w14:textId="77777777" w:rsidTr="00E24A4D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D723E" w14:textId="77777777" w:rsidR="00E24A4D" w:rsidRPr="00E24A4D" w:rsidRDefault="00E24A4D" w:rsidP="00E24A4D">
            <w:pPr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color w:val="000000" w:themeColor="text1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1DC496FB" w14:textId="77777777" w:rsidR="00E24A4D" w:rsidRPr="00E24A4D" w:rsidRDefault="00E24A4D" w:rsidP="00E24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0.0001</w:t>
            </w:r>
          </w:p>
        </w:tc>
        <w:tc>
          <w:tcPr>
            <w:tcW w:w="0" w:type="auto"/>
            <w:hideMark/>
          </w:tcPr>
          <w:p w14:paraId="19E0E896" w14:textId="77777777" w:rsidR="00E24A4D" w:rsidRPr="00E24A4D" w:rsidRDefault="00E24A4D" w:rsidP="00E24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64</w:t>
            </w:r>
          </w:p>
        </w:tc>
        <w:tc>
          <w:tcPr>
            <w:tcW w:w="0" w:type="auto"/>
            <w:hideMark/>
          </w:tcPr>
          <w:p w14:paraId="64478E51" w14:textId="77777777" w:rsidR="00E24A4D" w:rsidRPr="00E24A4D" w:rsidRDefault="00E24A4D" w:rsidP="00E24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282BB2BD" w14:textId="77777777" w:rsidR="00E24A4D" w:rsidRPr="00E24A4D" w:rsidRDefault="00E24A4D" w:rsidP="00E24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0.1504</w:t>
            </w:r>
          </w:p>
        </w:tc>
        <w:tc>
          <w:tcPr>
            <w:tcW w:w="0" w:type="auto"/>
            <w:hideMark/>
          </w:tcPr>
          <w:p w14:paraId="2F74B30F" w14:textId="77777777" w:rsidR="00E24A4D" w:rsidRPr="00E24A4D" w:rsidRDefault="00E24A4D" w:rsidP="00E24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0.2181</w:t>
            </w:r>
          </w:p>
        </w:tc>
        <w:tc>
          <w:tcPr>
            <w:tcW w:w="0" w:type="auto"/>
            <w:hideMark/>
          </w:tcPr>
          <w:p w14:paraId="2B061B58" w14:textId="77777777" w:rsidR="00E24A4D" w:rsidRPr="00E24A4D" w:rsidRDefault="00E24A4D" w:rsidP="00E24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0.1504</w:t>
            </w:r>
          </w:p>
        </w:tc>
        <w:tc>
          <w:tcPr>
            <w:tcW w:w="0" w:type="auto"/>
            <w:hideMark/>
          </w:tcPr>
          <w:p w14:paraId="2453D118" w14:textId="77777777" w:rsidR="00E24A4D" w:rsidRPr="00E24A4D" w:rsidRDefault="00E24A4D" w:rsidP="00E24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E24A4D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0.1325</w:t>
            </w:r>
          </w:p>
        </w:tc>
      </w:tr>
    </w:tbl>
    <w:p w14:paraId="58C0245F" w14:textId="77777777" w:rsidR="00125789" w:rsidRPr="00E24A4D" w:rsidRDefault="00125789" w:rsidP="00125789">
      <w:pPr>
        <w:pStyle w:val="Heading2"/>
        <w:rPr>
          <w:rFonts w:ascii="Times New Roman" w:hAnsi="Times New Roman" w:cs="Times New Roman"/>
          <w:color w:val="000000" w:themeColor="text1"/>
          <w:u w:val="single"/>
        </w:rPr>
      </w:pPr>
      <w:r w:rsidRPr="00E24A4D">
        <w:rPr>
          <w:rFonts w:ascii="Times New Roman" w:hAnsi="Times New Roman" w:cs="Times New Roman"/>
          <w:color w:val="000000" w:themeColor="text1"/>
          <w:u w:val="single"/>
        </w:rPr>
        <w:t>Performance Insights</w:t>
      </w:r>
    </w:p>
    <w:p w14:paraId="0BCF5412" w14:textId="2BD8E718" w:rsidR="0083583C" w:rsidRPr="00E24A4D" w:rsidRDefault="00E24A4D" w:rsidP="00E24A4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E24A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Best Accuracy:</w:t>
      </w:r>
      <w:r w:rsidRPr="00E24A4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Run 5 (0.1583)</w:t>
      </w:r>
      <w:r w:rsidRPr="00E24A4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br/>
      </w:r>
      <w:r w:rsidRPr="00E24A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Best Precision:</w:t>
      </w:r>
      <w:r w:rsidRPr="00E24A4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Run 6 (0.2181)</w:t>
      </w:r>
      <w:r w:rsidRPr="00E24A4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br/>
      </w:r>
      <w:r w:rsidRPr="00E24A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Best Recall:</w:t>
      </w:r>
      <w:r w:rsidRPr="00E24A4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Run 5 (0.1583)</w:t>
      </w:r>
      <w:r w:rsidRPr="00E24A4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br/>
      </w:r>
      <w:r w:rsidRPr="00E24A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Best F1-Score:</w:t>
      </w:r>
      <w:r w:rsidRPr="00E24A4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Run 5 (0.1449)</w:t>
      </w:r>
    </w:p>
    <w:p w14:paraId="613A8FBB" w14:textId="3CE86731" w:rsidR="00E24A4D" w:rsidRDefault="00E24A4D" w:rsidP="00E24A4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E24A4D">
        <w:rPr>
          <w:rFonts w:ascii="Segoe UI Emoji" w:hAnsi="Segoe UI Emoji" w:cs="Segoe UI Emoji"/>
          <w:b/>
          <w:bCs/>
          <w:color w:val="000000" w:themeColor="text1"/>
          <w:sz w:val="24"/>
          <w:szCs w:val="24"/>
          <w:lang w:val="en-IN"/>
        </w:rPr>
        <w:lastRenderedPageBreak/>
        <w:t>🏆</w:t>
      </w:r>
      <w:r w:rsidRPr="00E24A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Best Overall LSTM </w:t>
      </w:r>
      <w:proofErr w:type="gramStart"/>
      <w:r w:rsidRPr="00E24A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Model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</w:t>
      </w:r>
      <w:r w:rsidRPr="00E24A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Run 5</w:t>
      </w:r>
    </w:p>
    <w:p w14:paraId="56B87F38" w14:textId="77777777" w:rsidR="00FA36F4" w:rsidRDefault="00FA36F4" w:rsidP="00E24A4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5E935382" w14:textId="7CB01942" w:rsidR="00FA36F4" w:rsidRPr="00C628C6" w:rsidRDefault="00FA36F4" w:rsidP="00FA36F4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CNN+SVM </w:t>
      </w:r>
      <w:r w:rsidRPr="00C628C6">
        <w:rPr>
          <w:rFonts w:ascii="Times New Roman" w:hAnsi="Times New Roman" w:cs="Times New Roman"/>
          <w:color w:val="000000" w:themeColor="text1"/>
          <w:sz w:val="36"/>
          <w:szCs w:val="36"/>
        </w:rPr>
        <w:t>Report</w:t>
      </w:r>
    </w:p>
    <w:tbl>
      <w:tblPr>
        <w:tblStyle w:val="TableGrid"/>
        <w:tblW w:w="9949" w:type="dxa"/>
        <w:tblLook w:val="04A0" w:firstRow="1" w:lastRow="0" w:firstColumn="1" w:lastColumn="0" w:noHBand="0" w:noVBand="1"/>
      </w:tblPr>
      <w:tblGrid>
        <w:gridCol w:w="2434"/>
        <w:gridCol w:w="2057"/>
        <w:gridCol w:w="2012"/>
        <w:gridCol w:w="1515"/>
        <w:gridCol w:w="1931"/>
      </w:tblGrid>
      <w:tr w:rsidR="00FA36F4" w:rsidRPr="00FA36F4" w14:paraId="49B27183" w14:textId="77777777" w:rsidTr="00FA36F4">
        <w:trPr>
          <w:trHeight w:val="549"/>
        </w:trPr>
        <w:tc>
          <w:tcPr>
            <w:tcW w:w="0" w:type="auto"/>
            <w:hideMark/>
          </w:tcPr>
          <w:p w14:paraId="357B5C55" w14:textId="77777777" w:rsidR="00FA36F4" w:rsidRPr="00FA36F4" w:rsidRDefault="00FA36F4" w:rsidP="00FA36F4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FA36F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Model</w:t>
            </w:r>
          </w:p>
        </w:tc>
        <w:tc>
          <w:tcPr>
            <w:tcW w:w="0" w:type="auto"/>
            <w:hideMark/>
          </w:tcPr>
          <w:p w14:paraId="5891F05C" w14:textId="77777777" w:rsidR="00FA36F4" w:rsidRPr="00FA36F4" w:rsidRDefault="00FA36F4" w:rsidP="00FA36F4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FA36F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Accuracy</w:t>
            </w:r>
          </w:p>
        </w:tc>
        <w:tc>
          <w:tcPr>
            <w:tcW w:w="0" w:type="auto"/>
            <w:hideMark/>
          </w:tcPr>
          <w:p w14:paraId="71BEDE33" w14:textId="77777777" w:rsidR="00FA36F4" w:rsidRPr="00FA36F4" w:rsidRDefault="00FA36F4" w:rsidP="00FA36F4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FA36F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Precision</w:t>
            </w:r>
          </w:p>
        </w:tc>
        <w:tc>
          <w:tcPr>
            <w:tcW w:w="0" w:type="auto"/>
            <w:hideMark/>
          </w:tcPr>
          <w:p w14:paraId="425F3021" w14:textId="77777777" w:rsidR="00FA36F4" w:rsidRPr="00FA36F4" w:rsidRDefault="00FA36F4" w:rsidP="00FA36F4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FA36F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Recall</w:t>
            </w:r>
          </w:p>
        </w:tc>
        <w:tc>
          <w:tcPr>
            <w:tcW w:w="0" w:type="auto"/>
            <w:hideMark/>
          </w:tcPr>
          <w:p w14:paraId="58C64784" w14:textId="77777777" w:rsidR="00FA36F4" w:rsidRPr="00FA36F4" w:rsidRDefault="00FA36F4" w:rsidP="00FA36F4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FA36F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F1 Score</w:t>
            </w:r>
          </w:p>
        </w:tc>
      </w:tr>
      <w:tr w:rsidR="00FA36F4" w:rsidRPr="00FA36F4" w14:paraId="6A36E1CC" w14:textId="77777777" w:rsidTr="00FA36F4">
        <w:trPr>
          <w:trHeight w:val="549"/>
        </w:trPr>
        <w:tc>
          <w:tcPr>
            <w:tcW w:w="0" w:type="auto"/>
            <w:hideMark/>
          </w:tcPr>
          <w:p w14:paraId="5DB99145" w14:textId="77777777" w:rsidR="00FA36F4" w:rsidRPr="00FA36F4" w:rsidRDefault="00FA36F4" w:rsidP="00FA36F4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FA36F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CNN+SVM</w:t>
            </w:r>
          </w:p>
        </w:tc>
        <w:tc>
          <w:tcPr>
            <w:tcW w:w="0" w:type="auto"/>
            <w:hideMark/>
          </w:tcPr>
          <w:p w14:paraId="3306E660" w14:textId="77777777" w:rsidR="00FA36F4" w:rsidRPr="00FA36F4" w:rsidRDefault="00FA36F4" w:rsidP="00FA36F4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FA36F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0.1149</w:t>
            </w:r>
          </w:p>
        </w:tc>
        <w:tc>
          <w:tcPr>
            <w:tcW w:w="0" w:type="auto"/>
            <w:hideMark/>
          </w:tcPr>
          <w:p w14:paraId="2AC0B057" w14:textId="77777777" w:rsidR="00FA36F4" w:rsidRPr="00FA36F4" w:rsidRDefault="00FA36F4" w:rsidP="00FA36F4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FA36F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0.1195</w:t>
            </w:r>
          </w:p>
        </w:tc>
        <w:tc>
          <w:tcPr>
            <w:tcW w:w="0" w:type="auto"/>
            <w:hideMark/>
          </w:tcPr>
          <w:p w14:paraId="3D39CDAD" w14:textId="77777777" w:rsidR="00FA36F4" w:rsidRPr="00FA36F4" w:rsidRDefault="00FA36F4" w:rsidP="00FA36F4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FA36F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0.1149</w:t>
            </w:r>
          </w:p>
        </w:tc>
        <w:tc>
          <w:tcPr>
            <w:tcW w:w="0" w:type="auto"/>
            <w:hideMark/>
          </w:tcPr>
          <w:p w14:paraId="6D94380B" w14:textId="77777777" w:rsidR="00FA36F4" w:rsidRPr="00FA36F4" w:rsidRDefault="00FA36F4" w:rsidP="00FA36F4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FA36F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0.0902</w:t>
            </w:r>
          </w:p>
        </w:tc>
      </w:tr>
    </w:tbl>
    <w:p w14:paraId="2A8C2C7C" w14:textId="77777777" w:rsidR="00FA36F4" w:rsidRDefault="00FA36F4" w:rsidP="00E24A4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482B1C47" w14:textId="77777777" w:rsidR="0083583C" w:rsidRDefault="0083583C" w:rsidP="00E24A4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61A1B3AE" w14:textId="22354274" w:rsidR="0083583C" w:rsidRDefault="0083583C" w:rsidP="0083583C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IN"/>
        </w:rPr>
      </w:pPr>
      <w:proofErr w:type="spellStart"/>
      <w:r w:rsidRPr="0083583C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IN"/>
        </w:rPr>
        <w:t>DistilBERT</w:t>
      </w:r>
      <w:proofErr w:type="spellEnd"/>
      <w:r w:rsidRPr="0083583C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IN"/>
        </w:rPr>
        <w:t xml:space="preserve"> Model Comparison Report</w:t>
      </w:r>
    </w:p>
    <w:p w14:paraId="48800427" w14:textId="77777777" w:rsidR="0083583C" w:rsidRPr="0083583C" w:rsidRDefault="0083583C" w:rsidP="0083583C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IN"/>
        </w:rPr>
      </w:pPr>
    </w:p>
    <w:tbl>
      <w:tblPr>
        <w:tblStyle w:val="PlainTable1"/>
        <w:tblW w:w="10017" w:type="dxa"/>
        <w:tblLook w:val="04A0" w:firstRow="1" w:lastRow="0" w:firstColumn="1" w:lastColumn="0" w:noHBand="0" w:noVBand="1"/>
      </w:tblPr>
      <w:tblGrid>
        <w:gridCol w:w="657"/>
        <w:gridCol w:w="1221"/>
        <w:gridCol w:w="841"/>
        <w:gridCol w:w="721"/>
        <w:gridCol w:w="963"/>
        <w:gridCol w:w="732"/>
        <w:gridCol w:w="750"/>
        <w:gridCol w:w="1189"/>
        <w:gridCol w:w="1163"/>
        <w:gridCol w:w="876"/>
        <w:gridCol w:w="904"/>
      </w:tblGrid>
      <w:tr w:rsidR="0083583C" w:rsidRPr="0083583C" w14:paraId="06152529" w14:textId="77777777" w:rsidTr="008358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6F301" w14:textId="77777777" w:rsidR="0083583C" w:rsidRPr="0083583C" w:rsidRDefault="0083583C" w:rsidP="0083583C">
            <w:pPr>
              <w:spacing w:after="200"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Run</w:t>
            </w:r>
          </w:p>
        </w:tc>
        <w:tc>
          <w:tcPr>
            <w:tcW w:w="0" w:type="auto"/>
            <w:hideMark/>
          </w:tcPr>
          <w:p w14:paraId="55552A34" w14:textId="77777777" w:rsidR="0083583C" w:rsidRPr="0083583C" w:rsidRDefault="0083583C" w:rsidP="0083583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Learning Rate</w:t>
            </w:r>
          </w:p>
        </w:tc>
        <w:tc>
          <w:tcPr>
            <w:tcW w:w="0" w:type="auto"/>
            <w:hideMark/>
          </w:tcPr>
          <w:p w14:paraId="3F40F99D" w14:textId="77777777" w:rsidR="0083583C" w:rsidRPr="0083583C" w:rsidRDefault="0083583C" w:rsidP="0083583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Train BS</w:t>
            </w:r>
          </w:p>
        </w:tc>
        <w:tc>
          <w:tcPr>
            <w:tcW w:w="0" w:type="auto"/>
            <w:hideMark/>
          </w:tcPr>
          <w:p w14:paraId="3AB4C504" w14:textId="77777777" w:rsidR="0083583C" w:rsidRPr="0083583C" w:rsidRDefault="0083583C" w:rsidP="0083583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Eval BS</w:t>
            </w:r>
          </w:p>
        </w:tc>
        <w:tc>
          <w:tcPr>
            <w:tcW w:w="0" w:type="auto"/>
            <w:hideMark/>
          </w:tcPr>
          <w:p w14:paraId="43F70125" w14:textId="77777777" w:rsidR="0083583C" w:rsidRPr="0083583C" w:rsidRDefault="0083583C" w:rsidP="0083583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Epochs</w:t>
            </w:r>
          </w:p>
        </w:tc>
        <w:tc>
          <w:tcPr>
            <w:tcW w:w="0" w:type="auto"/>
            <w:hideMark/>
          </w:tcPr>
          <w:p w14:paraId="75F3C859" w14:textId="77777777" w:rsidR="0083583C" w:rsidRPr="0083583C" w:rsidRDefault="0083583C" w:rsidP="0083583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Max Len</w:t>
            </w:r>
          </w:p>
        </w:tc>
        <w:tc>
          <w:tcPr>
            <w:tcW w:w="0" w:type="auto"/>
            <w:hideMark/>
          </w:tcPr>
          <w:p w14:paraId="2459EB5B" w14:textId="77777777" w:rsidR="0083583C" w:rsidRPr="0083583C" w:rsidRDefault="0083583C" w:rsidP="0083583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FP16</w:t>
            </w:r>
          </w:p>
        </w:tc>
        <w:tc>
          <w:tcPr>
            <w:tcW w:w="0" w:type="auto"/>
            <w:hideMark/>
          </w:tcPr>
          <w:p w14:paraId="28A6C0A0" w14:textId="77777777" w:rsidR="0083583C" w:rsidRPr="0083583C" w:rsidRDefault="0083583C" w:rsidP="0083583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Accuracy</w:t>
            </w:r>
          </w:p>
        </w:tc>
        <w:tc>
          <w:tcPr>
            <w:tcW w:w="0" w:type="auto"/>
            <w:hideMark/>
          </w:tcPr>
          <w:p w14:paraId="2038874E" w14:textId="77777777" w:rsidR="0083583C" w:rsidRPr="0083583C" w:rsidRDefault="0083583C" w:rsidP="0083583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Precision</w:t>
            </w:r>
          </w:p>
        </w:tc>
        <w:tc>
          <w:tcPr>
            <w:tcW w:w="0" w:type="auto"/>
            <w:hideMark/>
          </w:tcPr>
          <w:p w14:paraId="33AB7242" w14:textId="77777777" w:rsidR="0083583C" w:rsidRPr="0083583C" w:rsidRDefault="0083583C" w:rsidP="0083583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Recall</w:t>
            </w:r>
          </w:p>
        </w:tc>
        <w:tc>
          <w:tcPr>
            <w:tcW w:w="0" w:type="auto"/>
            <w:hideMark/>
          </w:tcPr>
          <w:p w14:paraId="534B2D49" w14:textId="77777777" w:rsidR="0083583C" w:rsidRPr="0083583C" w:rsidRDefault="0083583C" w:rsidP="0083583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F1-Score</w:t>
            </w:r>
          </w:p>
        </w:tc>
      </w:tr>
      <w:tr w:rsidR="0083583C" w:rsidRPr="0083583C" w14:paraId="3C64AA82" w14:textId="77777777" w:rsidTr="008358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F4EFD" w14:textId="77777777" w:rsidR="0083583C" w:rsidRPr="0083583C" w:rsidRDefault="0083583C" w:rsidP="0083583C">
            <w:pPr>
              <w:spacing w:after="200"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3BC6297C" w14:textId="77777777" w:rsidR="0083583C" w:rsidRPr="0083583C" w:rsidRDefault="0083583C" w:rsidP="0083583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2 × 10⁻⁵</w:t>
            </w:r>
          </w:p>
        </w:tc>
        <w:tc>
          <w:tcPr>
            <w:tcW w:w="0" w:type="auto"/>
            <w:hideMark/>
          </w:tcPr>
          <w:p w14:paraId="3C325157" w14:textId="77777777" w:rsidR="0083583C" w:rsidRPr="0083583C" w:rsidRDefault="0083583C" w:rsidP="0083583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71674188" w14:textId="77777777" w:rsidR="0083583C" w:rsidRPr="0083583C" w:rsidRDefault="0083583C" w:rsidP="0083583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16</w:t>
            </w:r>
          </w:p>
        </w:tc>
        <w:tc>
          <w:tcPr>
            <w:tcW w:w="0" w:type="auto"/>
            <w:hideMark/>
          </w:tcPr>
          <w:p w14:paraId="2149F0D3" w14:textId="77777777" w:rsidR="0083583C" w:rsidRPr="0083583C" w:rsidRDefault="0083583C" w:rsidP="0083583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2CA89037" w14:textId="77777777" w:rsidR="0083583C" w:rsidRPr="0083583C" w:rsidRDefault="0083583C" w:rsidP="0083583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128</w:t>
            </w:r>
          </w:p>
        </w:tc>
        <w:tc>
          <w:tcPr>
            <w:tcW w:w="0" w:type="auto"/>
            <w:hideMark/>
          </w:tcPr>
          <w:p w14:paraId="59B16558" w14:textId="77777777" w:rsidR="0083583C" w:rsidRPr="0083583C" w:rsidRDefault="0083583C" w:rsidP="0083583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0589D93C" w14:textId="77777777" w:rsidR="0083583C" w:rsidRPr="0083583C" w:rsidRDefault="0083583C" w:rsidP="0083583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0.3272</w:t>
            </w:r>
          </w:p>
        </w:tc>
        <w:tc>
          <w:tcPr>
            <w:tcW w:w="0" w:type="auto"/>
            <w:hideMark/>
          </w:tcPr>
          <w:p w14:paraId="145F745E" w14:textId="77777777" w:rsidR="0083583C" w:rsidRPr="0083583C" w:rsidRDefault="0083583C" w:rsidP="0083583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0.2993</w:t>
            </w:r>
          </w:p>
        </w:tc>
        <w:tc>
          <w:tcPr>
            <w:tcW w:w="0" w:type="auto"/>
            <w:hideMark/>
          </w:tcPr>
          <w:p w14:paraId="2CFFFC03" w14:textId="77777777" w:rsidR="0083583C" w:rsidRPr="0083583C" w:rsidRDefault="0083583C" w:rsidP="0083583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0.3272</w:t>
            </w:r>
          </w:p>
        </w:tc>
        <w:tc>
          <w:tcPr>
            <w:tcW w:w="0" w:type="auto"/>
            <w:hideMark/>
          </w:tcPr>
          <w:p w14:paraId="7373CBF7" w14:textId="77777777" w:rsidR="0083583C" w:rsidRPr="0083583C" w:rsidRDefault="0083583C" w:rsidP="0083583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0.2986</w:t>
            </w:r>
          </w:p>
        </w:tc>
      </w:tr>
      <w:tr w:rsidR="0083583C" w:rsidRPr="0083583C" w14:paraId="134D9CA5" w14:textId="77777777" w:rsidTr="0083583C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E06BA" w14:textId="77777777" w:rsidR="0083583C" w:rsidRPr="0083583C" w:rsidRDefault="0083583C" w:rsidP="0083583C">
            <w:pPr>
              <w:spacing w:after="200"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285150A" w14:textId="77777777" w:rsidR="0083583C" w:rsidRPr="0083583C" w:rsidRDefault="0083583C" w:rsidP="0083583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2 × 10⁻⁵</w:t>
            </w:r>
          </w:p>
        </w:tc>
        <w:tc>
          <w:tcPr>
            <w:tcW w:w="0" w:type="auto"/>
            <w:hideMark/>
          </w:tcPr>
          <w:p w14:paraId="56850A0E" w14:textId="77777777" w:rsidR="0083583C" w:rsidRPr="0083583C" w:rsidRDefault="0083583C" w:rsidP="0083583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48DFAABB" w14:textId="77777777" w:rsidR="0083583C" w:rsidRPr="0083583C" w:rsidRDefault="0083583C" w:rsidP="0083583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16</w:t>
            </w:r>
          </w:p>
        </w:tc>
        <w:tc>
          <w:tcPr>
            <w:tcW w:w="0" w:type="auto"/>
            <w:hideMark/>
          </w:tcPr>
          <w:p w14:paraId="47A59423" w14:textId="77777777" w:rsidR="0083583C" w:rsidRPr="0083583C" w:rsidRDefault="0083583C" w:rsidP="0083583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3630D224" w14:textId="77777777" w:rsidR="0083583C" w:rsidRPr="0083583C" w:rsidRDefault="0083583C" w:rsidP="0083583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128</w:t>
            </w:r>
          </w:p>
        </w:tc>
        <w:tc>
          <w:tcPr>
            <w:tcW w:w="0" w:type="auto"/>
            <w:hideMark/>
          </w:tcPr>
          <w:p w14:paraId="09FA773D" w14:textId="77777777" w:rsidR="0083583C" w:rsidRPr="0083583C" w:rsidRDefault="0083583C" w:rsidP="0083583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68BD0F90" w14:textId="77777777" w:rsidR="0083583C" w:rsidRPr="0083583C" w:rsidRDefault="0083583C" w:rsidP="0083583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0.2621</w:t>
            </w:r>
          </w:p>
        </w:tc>
        <w:tc>
          <w:tcPr>
            <w:tcW w:w="0" w:type="auto"/>
            <w:hideMark/>
          </w:tcPr>
          <w:p w14:paraId="380AEE31" w14:textId="77777777" w:rsidR="0083583C" w:rsidRPr="0083583C" w:rsidRDefault="0083583C" w:rsidP="0083583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0.2488</w:t>
            </w:r>
          </w:p>
        </w:tc>
        <w:tc>
          <w:tcPr>
            <w:tcW w:w="0" w:type="auto"/>
            <w:hideMark/>
          </w:tcPr>
          <w:p w14:paraId="16609057" w14:textId="77777777" w:rsidR="0083583C" w:rsidRPr="0083583C" w:rsidRDefault="0083583C" w:rsidP="0083583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0.2621</w:t>
            </w:r>
          </w:p>
        </w:tc>
        <w:tc>
          <w:tcPr>
            <w:tcW w:w="0" w:type="auto"/>
            <w:hideMark/>
          </w:tcPr>
          <w:p w14:paraId="118E1879" w14:textId="77777777" w:rsidR="0083583C" w:rsidRPr="0083583C" w:rsidRDefault="0083583C" w:rsidP="0083583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8358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0.2524</w:t>
            </w:r>
          </w:p>
        </w:tc>
      </w:tr>
    </w:tbl>
    <w:p w14:paraId="237F32BF" w14:textId="13C251E1" w:rsidR="0083583C" w:rsidRPr="0083583C" w:rsidRDefault="0083583C" w:rsidP="0083583C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61CA83D4" w14:textId="77777777" w:rsidR="0083583C" w:rsidRPr="0083583C" w:rsidRDefault="0083583C" w:rsidP="00DF3C0B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IN"/>
        </w:rPr>
      </w:pPr>
      <w:r w:rsidRPr="0083583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IN"/>
        </w:rPr>
        <w:t>Performance Insights</w:t>
      </w:r>
    </w:p>
    <w:p w14:paraId="31304FEE" w14:textId="77777777" w:rsidR="0083583C" w:rsidRPr="0083583C" w:rsidRDefault="0083583C" w:rsidP="00DF3C0B">
      <w:pPr>
        <w:numPr>
          <w:ilvl w:val="0"/>
          <w:numId w:val="10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83583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Run 1 (2 epochs)</w:t>
      </w:r>
      <w:r w:rsidRPr="0083583C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outperforms Run 2 on all metrics.</w:t>
      </w:r>
    </w:p>
    <w:p w14:paraId="2577373A" w14:textId="77777777" w:rsidR="0083583C" w:rsidRPr="0083583C" w:rsidRDefault="0083583C" w:rsidP="00DF3C0B">
      <w:pPr>
        <w:numPr>
          <w:ilvl w:val="0"/>
          <w:numId w:val="10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83583C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Increasing epochs to 5 leads to </w:t>
      </w:r>
      <w:r w:rsidRPr="0083583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overfitting</w:t>
      </w:r>
      <w:r w:rsidRPr="0083583C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, causing accuracy, precision, recall, and F1-score to decline.</w:t>
      </w:r>
    </w:p>
    <w:p w14:paraId="698E76C6" w14:textId="77777777" w:rsidR="0083583C" w:rsidRPr="0083583C" w:rsidRDefault="0083583C" w:rsidP="00DF3C0B">
      <w:pPr>
        <w:numPr>
          <w:ilvl w:val="0"/>
          <w:numId w:val="10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83583C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DistilBERT</w:t>
      </w:r>
      <w:proofErr w:type="spellEnd"/>
      <w:r w:rsidRPr="0083583C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shows </w:t>
      </w:r>
      <w:r w:rsidRPr="0083583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best generalization at lower epochs</w:t>
      </w:r>
      <w:r w:rsidRPr="0083583C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, which is typical for transformer models on imbalanced datasets.</w:t>
      </w:r>
    </w:p>
    <w:p w14:paraId="52922892" w14:textId="77777777" w:rsidR="0083583C" w:rsidRPr="0083583C" w:rsidRDefault="0083583C" w:rsidP="00DF3C0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23653B37" w14:textId="77777777" w:rsidR="00DF3C0B" w:rsidRPr="00125789" w:rsidRDefault="00DF3C0B" w:rsidP="00E24A4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DF3C0B" w:rsidRPr="00125789" w:rsidSect="00C628C6">
      <w:pgSz w:w="12240" w:h="15840"/>
      <w:pgMar w:top="1440" w:right="1800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48B4BEA"/>
    <w:multiLevelType w:val="multilevel"/>
    <w:tmpl w:val="1CC2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318502">
    <w:abstractNumId w:val="8"/>
  </w:num>
  <w:num w:numId="2" w16cid:durableId="1920363989">
    <w:abstractNumId w:val="6"/>
  </w:num>
  <w:num w:numId="3" w16cid:durableId="641227095">
    <w:abstractNumId w:val="5"/>
  </w:num>
  <w:num w:numId="4" w16cid:durableId="1565221744">
    <w:abstractNumId w:val="4"/>
  </w:num>
  <w:num w:numId="5" w16cid:durableId="657853210">
    <w:abstractNumId w:val="7"/>
  </w:num>
  <w:num w:numId="6" w16cid:durableId="524829451">
    <w:abstractNumId w:val="3"/>
  </w:num>
  <w:num w:numId="7" w16cid:durableId="296490796">
    <w:abstractNumId w:val="2"/>
  </w:num>
  <w:num w:numId="8" w16cid:durableId="18506777">
    <w:abstractNumId w:val="1"/>
  </w:num>
  <w:num w:numId="9" w16cid:durableId="1231697373">
    <w:abstractNumId w:val="0"/>
  </w:num>
  <w:num w:numId="10" w16cid:durableId="7850032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BCD"/>
    <w:rsid w:val="00125789"/>
    <w:rsid w:val="0015074B"/>
    <w:rsid w:val="00206FCA"/>
    <w:rsid w:val="0029639D"/>
    <w:rsid w:val="002D503F"/>
    <w:rsid w:val="00326F90"/>
    <w:rsid w:val="005431A5"/>
    <w:rsid w:val="0083583C"/>
    <w:rsid w:val="00945C4B"/>
    <w:rsid w:val="00AA1D8D"/>
    <w:rsid w:val="00B47730"/>
    <w:rsid w:val="00C628C6"/>
    <w:rsid w:val="00CB0664"/>
    <w:rsid w:val="00CC5E7C"/>
    <w:rsid w:val="00CC7A83"/>
    <w:rsid w:val="00CF7919"/>
    <w:rsid w:val="00DF3C0B"/>
    <w:rsid w:val="00E24A4D"/>
    <w:rsid w:val="00FA36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0E6BBB"/>
  <w14:defaultImageDpi w14:val="300"/>
  <w15:docId w15:val="{586E7969-AC40-4BB9-B026-F936470CD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C628C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2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Manoj Sethi</cp:lastModifiedBy>
  <cp:revision>7</cp:revision>
  <dcterms:created xsi:type="dcterms:W3CDTF">2013-12-23T23:15:00Z</dcterms:created>
  <dcterms:modified xsi:type="dcterms:W3CDTF">2025-11-24T04:58:00Z</dcterms:modified>
  <cp:category/>
</cp:coreProperties>
</file>